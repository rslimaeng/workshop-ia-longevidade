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Entrevista com a coordenação acadêmica</w:t>
      </w:r>
    </w:p>
    <w:p>
      <w:r>
        <w:rPr>
          <w:i/>
        </w:rPr>
        <w:t>Insumo do Caso 2 · transcrição bruta, 48 minutos, um entrevistado</w:t>
      </w:r>
    </w:p>
    <w:p>
      <w:r>
        <w:t>Material fictício, criado para treinamento. Nomes, cargos, números e situações são inventados. O texto foi mantido com as marcas de fala espontânea, repetição e frase cortada, como sai de uma transcrição automática de verdade.</w:t>
      </w:r>
    </w:p>
    <w:p>
      <w:pPr>
        <w:pStyle w:val="Heading1"/>
      </w:pPr>
      <w:r>
        <w:t>Ficha da gravação</w:t>
      </w:r>
    </w:p>
    <w:p>
      <w:pPr>
        <w:pStyle w:val="ListBullet"/>
      </w:pPr>
      <w:r>
        <w:t>Data: 12 de março (fictícia)</w:t>
      </w:r>
    </w:p>
    <w:p>
      <w:pPr>
        <w:pStyle w:val="ListBullet"/>
      </w:pPr>
      <w:r>
        <w:t>Duração: 48 min 12 s</w:t>
      </w:r>
    </w:p>
    <w:p>
      <w:pPr>
        <w:pStyle w:val="ListBullet"/>
      </w:pPr>
      <w:r>
        <w:t>Entrevistada: Coordenadora acadêmica, 6 anos na instituição</w:t>
      </w:r>
    </w:p>
    <w:p>
      <w:pPr>
        <w:pStyle w:val="ListBullet"/>
      </w:pPr>
      <w:r>
        <w:t>Entrevistador: Consultoria externa</w:t>
      </w:r>
    </w:p>
    <w:p>
      <w:pPr>
        <w:pStyle w:val="ListBullet"/>
      </w:pPr>
      <w:r>
        <w:t>Objetivo declarado: Mapear onde o trabalho trava antes de decidir onde investir</w:t>
      </w:r>
    </w:p>
    <w:p>
      <w:pPr>
        <w:pStyle w:val="Heading1"/>
      </w:pPr>
      <w:r>
        <w:t>Transcrição</w:t>
      </w:r>
    </w:p>
    <w:p>
      <w:r>
        <w:rPr>
          <w:b/>
        </w:rPr>
        <w:t xml:space="preserve">[00:00] ENTREVISTADOR: </w:t>
      </w:r>
      <w:r>
        <w:t>Obrigado pelo tempo. Pode falar à vontade, isso aqui não vai com o seu nome para lugar nenhum. Começa me contando como é uma semana normal sua.</w:t>
      </w:r>
    </w:p>
    <w:p>
      <w:r>
        <w:rPr>
          <w:b/>
        </w:rPr>
        <w:t xml:space="preserve">[00:21] CLÁUDIA (coordenadora): </w:t>
      </w:r>
      <w:r>
        <w:t>Semana normal não existe, mas vou tentar. Segunda é reunião de área, que era para durar uma hora e dura duas e meia. Terça e quarta eu fico atrás de professor, confirmando data, correndo atrás de material. Quinta é o dia que eu tento fazer o que é meu de verdade, que é olhar turma, evasão, essas coisas. Sexta some.</w:t>
      </w:r>
    </w:p>
    <w:p>
      <w:r>
        <w:rPr>
          <w:b/>
        </w:rPr>
        <w:t xml:space="preserve">[01:05] ENTREVISTADOR: </w:t>
      </w:r>
      <w:r>
        <w:t>Some como?</w:t>
      </w:r>
    </w:p>
    <w:p>
      <w:r>
        <w:rPr>
          <w:b/>
        </w:rPr>
        <w:t xml:space="preserve">[01:08] CLÁUDIA: </w:t>
      </w:r>
      <w:r>
        <w:t>Some porque cai tudo que não coube na semana. Aluno que sumiu, boleto que voltou, professor que desmarcou. Sexta é o dia do incêndio.</w:t>
      </w:r>
    </w:p>
    <w:p>
      <w:r>
        <w:rPr>
          <w:b/>
        </w:rPr>
        <w:t xml:space="preserve">[01:40] ENTREVISTADOR: </w:t>
      </w:r>
      <w:r>
        <w:t>E o que mais consome tempo, se você tivesse que apontar uma coisa?</w:t>
      </w:r>
    </w:p>
    <w:p>
      <w:r>
        <w:rPr>
          <w:b/>
        </w:rPr>
        <w:t xml:space="preserve">[01:47] CLÁUDIA: </w:t>
      </w:r>
      <w:r>
        <w:t>Dúvida repetida. Sem dúvida nenhuma. A gente responde a mesma coisa o dia inteiro. Valor, parcelamento, se o certificado é reconhecido, carga horária, se tem aula gravada. É sempre isso.</w:t>
      </w:r>
    </w:p>
    <w:p>
      <w:r>
        <w:rPr>
          <w:b/>
        </w:rPr>
        <w:t xml:space="preserve">[02:15] ENTREVISTADOR: </w:t>
      </w:r>
      <w:r>
        <w:t>Vocês têm ideia de quanto tempo isso leva por semana?</w:t>
      </w:r>
    </w:p>
    <w:p>
      <w:r>
        <w:rPr>
          <w:b/>
        </w:rPr>
        <w:t xml:space="preserve">[02:20] CLÁUDIA: </w:t>
      </w:r>
      <w:r>
        <w:t>Não medimos. Eu chutaria umas quatro, cinco horas. Mas é chute mesmo. A Renata, que é da secretaria, provavelmente gasta mais que eu.</w:t>
      </w:r>
    </w:p>
    <w:p>
      <w:r>
        <w:rPr>
          <w:b/>
        </w:rPr>
        <w:t xml:space="preserve">[02:48] ENTREVISTADOR: </w:t>
      </w:r>
      <w:r>
        <w:t>Isso está escrito em algum lugar? As respostas dessas dúvidas?</w:t>
      </w:r>
    </w:p>
    <w:p>
      <w:r>
        <w:rPr>
          <w:b/>
        </w:rPr>
        <w:t xml:space="preserve">[02:53] CLÁUDIA: </w:t>
      </w:r>
      <w:r>
        <w:t>Escrito, escrito, não. Cada uma tem o seu jeito de responder. Eu tenho um bloco de notas no celular com uns textos que eu vou colando. A Renata tem os dela. Se você comparar os dois, não bate. Já teve caso de a gente dar informação diferente para dois candidatos no mesmo dia.</w:t>
      </w:r>
    </w:p>
    <w:p>
      <w:r>
        <w:rPr>
          <w:b/>
        </w:rPr>
        <w:t xml:space="preserve">[03:30] ENTREVISTADOR: </w:t>
      </w:r>
      <w:r>
        <w:t>Como é que descobriram?</w:t>
      </w:r>
    </w:p>
    <w:p>
      <w:r>
        <w:rPr>
          <w:b/>
        </w:rPr>
        <w:t xml:space="preserve">[03:33] CLÁUDIA: </w:t>
      </w:r>
      <w:r>
        <w:t>O candidato ligou reclamando. Falou 'mas a moça de ontem me disse outra coisa'. Foi constrangedor.</w:t>
      </w:r>
    </w:p>
    <w:p>
      <w:r>
        <w:rPr>
          <w:b/>
        </w:rPr>
        <w:t xml:space="preserve">[04:10] ENTREVISTADOR: </w:t>
      </w:r>
      <w:r>
        <w:t>Muda de assunto. Me fala do processo de abrir uma turma nova.</w:t>
      </w:r>
    </w:p>
    <w:p>
      <w:r>
        <w:rPr>
          <w:b/>
        </w:rPr>
        <w:t xml:space="preserve">[04:18] CLÁUDIA: </w:t>
      </w:r>
      <w:r>
        <w:t>Aí é onde mora o problema de verdade. Para abrir turma tem uma regra que a gente segue mas não está escrita: 18 matrículas confirmadas. Abaixo disso não fecha a conta do professor convidado. Isso foi decidido há uns dois anos, numa reunião, e virou lei. Só que gente nova entra e não sabe. Ano passado a Bianca, que era nova, abriu uma turma com 12 e a gente teve que segurar prejuízo.</w:t>
      </w:r>
    </w:p>
    <w:p>
      <w:r>
        <w:rPr>
          <w:b/>
        </w:rPr>
        <w:t xml:space="preserve">[05:02] ENTREVISTADOR: </w:t>
      </w:r>
      <w:r>
        <w:t>E depois disso ficou escrito?</w:t>
      </w:r>
    </w:p>
    <w:p>
      <w:r>
        <w:rPr>
          <w:b/>
        </w:rPr>
        <w:t xml:space="preserve">[05:05] CLÁUDIA: </w:t>
      </w:r>
      <w:r>
        <w:t>Não. A gente conversou com ela e pronto. Se entrar outra pessoa amanhã, vai acontecer de novo.</w:t>
      </w:r>
    </w:p>
    <w:p>
      <w:r>
        <w:rPr>
          <w:b/>
        </w:rPr>
        <w:t xml:space="preserve">[05:40] ENTREVISTADOR: </w:t>
      </w:r>
      <w:r>
        <w:t>Isso acontece com outras regras?</w:t>
      </w:r>
    </w:p>
    <w:p>
      <w:r>
        <w:rPr>
          <w:b/>
        </w:rPr>
        <w:t xml:space="preserve">[05:44] CLÁUDIA: </w:t>
      </w:r>
      <w:r>
        <w:t>Acontece com quase todas. Deixa eu pensar. Comunicado de mudança de data tem que sair com quinze dias de antecedência, porque nosso aluno é médico e organiza plantão com muita antecedência. Isso a gente aprendeu do jeito ruim: mudou uma data com uma semana e teve turma que quase evadiu inteira. Está escrito? Não.</w:t>
      </w:r>
    </w:p>
    <w:p>
      <w:r>
        <w:rPr>
          <w:b/>
        </w:rPr>
        <w:t xml:space="preserve">[06:30] CLÁUDIA: </w:t>
      </w:r>
      <w:r>
        <w:t>Outra: a ementa não pode ir para divulgação sem a Dra. Helena olhar. Ela é a coordenadora científica. Se sair sem ela ver, dá problema técnico, e a gente já passou vergonha com material impresso errado.</w:t>
      </w:r>
    </w:p>
    <w:p>
      <w:r>
        <w:rPr>
          <w:b/>
        </w:rPr>
        <w:t xml:space="preserve">[07:12] ENTREVISTADOR: </w:t>
      </w:r>
      <w:r>
        <w:t>Deixa eu entender uma coisa. Essas regras, elas estão na cabeça de quem?</w:t>
      </w:r>
    </w:p>
    <w:p>
      <w:r>
        <w:rPr>
          <w:b/>
        </w:rPr>
        <w:t xml:space="preserve">[07:19] CLÁUDIA: </w:t>
      </w:r>
      <w:r>
        <w:t>Na minha, na da Helena, na da Renata. Cada uma tem um pedaço. Se eu sair de férias, metade das coisas para. Já aconteceu. Eu tirei quinze dias em janeiro e voltei com três problemas que só eu sabia resolver.</w:t>
      </w:r>
    </w:p>
    <w:p>
      <w:r>
        <w:rPr>
          <w:b/>
        </w:rPr>
        <w:t xml:space="preserve">[08:00] ENTREVISTADOR: </w:t>
      </w:r>
      <w:r>
        <w:t>Você diria que isso é um problema de sistema ou de pessoa?</w:t>
      </w:r>
    </w:p>
    <w:p>
      <w:r>
        <w:rPr>
          <w:b/>
        </w:rPr>
        <w:t xml:space="preserve">[08:06] CLÁUDIA: </w:t>
      </w:r>
      <w:r>
        <w:t>Olha, o pessoal da tecnologia vai dizer que é sistema. Mas para mim é que a gente nunca parou para escrever. Não é falta de ferramenta, a gente tem ferramenta demais até. É que ninguém tem tempo de parar e escrever, e quando escreve, escreve num lugar que ninguém abre depois.</w:t>
      </w:r>
    </w:p>
    <w:p>
      <w:r>
        <w:rPr>
          <w:b/>
        </w:rPr>
        <w:t xml:space="preserve">[08:52] ENTREVISTADOR: </w:t>
      </w:r>
      <w:r>
        <w:t>Você tem exemplo disso? De ter escrito e ninguém abrir?</w:t>
      </w:r>
    </w:p>
    <w:p>
      <w:r>
        <w:rPr>
          <w:b/>
        </w:rPr>
        <w:t xml:space="preserve">[08:58] CLÁUDIA: </w:t>
      </w:r>
      <w:r>
        <w:t>Tenho, e é engraçado. A gente fez um manual de procedimentos em 2022. Ficou lindo, umas quarenta páginas. Está numa pasta compartilhada. Eu acho que ninguém abriu depois do mês que foi feito. Eu mesma não abro.</w:t>
      </w:r>
    </w:p>
    <w:p>
      <w:r>
        <w:rPr>
          <w:b/>
        </w:rPr>
        <w:t xml:space="preserve">[09:40] ENTREVISTADOR: </w:t>
      </w:r>
      <w:r>
        <w:t>Por que você acha que não abre?</w:t>
      </w:r>
    </w:p>
    <w:p>
      <w:r>
        <w:rPr>
          <w:b/>
        </w:rPr>
        <w:t xml:space="preserve">[09:45] CLÁUDIA: </w:t>
      </w:r>
      <w:r>
        <w:t>Porque na hora que eu preciso, eu estou no meio de outra coisa. Eu não vou parar, abrir pasta, procurar arquivo, achar o capítulo. Eu pergunto para alguém, que é mais rápido. Aí a informação continua na conversa.</w:t>
      </w:r>
    </w:p>
    <w:p>
      <w:r>
        <w:rPr>
          <w:b/>
        </w:rPr>
        <w:t xml:space="preserve">[10:30] ENTREVISTADOR: </w:t>
      </w:r>
      <w:r>
        <w:t>Vamos falar de tecnologia. Vocês usam inteligência artificial hoje?</w:t>
      </w:r>
    </w:p>
    <w:p>
      <w:r>
        <w:rPr>
          <w:b/>
        </w:rPr>
        <w:t xml:space="preserve">[10:37] CLÁUDIA: </w:t>
      </w:r>
      <w:r>
        <w:t>Algumas pessoas usam. Eu uso para escrever e-mail, quando estou sem paciência. O marketing usa bastante para texto de divulgação. Mas é cada um por si, sabe? Não tem nada combinado.</w:t>
      </w:r>
    </w:p>
    <w:p>
      <w:r>
        <w:rPr>
          <w:b/>
        </w:rPr>
        <w:t xml:space="preserve">[11:15] ENTREVISTADOR: </w:t>
      </w:r>
      <w:r>
        <w:t>E funciona?</w:t>
      </w:r>
    </w:p>
    <w:p>
      <w:r>
        <w:rPr>
          <w:b/>
        </w:rPr>
        <w:t xml:space="preserve">[11:18] CLÁUDIA: </w:t>
      </w:r>
      <w:r>
        <w:t>Funciona para o e-mail ficar mais bonito. Não funciona para o problema que eu te falei. Porque se eu peço para ela responder uma dúvida de candidato, ela inventa. Ela não sabe o nosso valor, não sabe se a gente parcela em quantas vezes. Aí eu tenho que corrigir tudo e não valeu a pena.</w:t>
      </w:r>
    </w:p>
    <w:p>
      <w:r>
        <w:rPr>
          <w:b/>
        </w:rPr>
        <w:t xml:space="preserve">[12:02] ENTREVISTADOR: </w:t>
      </w:r>
      <w:r>
        <w:t>Isso é interessante. Você já tentou dar essa informação para ela?</w:t>
      </w:r>
    </w:p>
    <w:p>
      <w:r>
        <w:rPr>
          <w:b/>
        </w:rPr>
        <w:t xml:space="preserve">[12:08] CLÁUDIA: </w:t>
      </w:r>
      <w:r>
        <w:t>Já, uma vez. Colei um monte de coisa e ela respondeu bem. Mas no dia seguinte eu abri de novo e ela não lembrava de nada. Aí eu desisti, porque colar tudo de novo toda vez é mais trabalho que responder.</w:t>
      </w:r>
    </w:p>
    <w:p>
      <w:r>
        <w:rPr>
          <w:b/>
        </w:rPr>
        <w:t xml:space="preserve">[12:50] ENTREVISTADOR: </w:t>
      </w:r>
      <w:r>
        <w:t>Entendi. Vamos falar de números. Se você pudesse resolver uma coisa só, qual seria?</w:t>
      </w:r>
    </w:p>
    <w:p>
      <w:r>
        <w:rPr>
          <w:b/>
        </w:rPr>
        <w:t xml:space="preserve">[12:58] CLÁUDIA: </w:t>
      </w:r>
      <w:r>
        <w:t>A dúvida repetida. Porque é o que mais come tempo e é o mais bobo. É informação que não muda: valor muda uma vez por ano, carga horária não muda nunca.</w:t>
      </w:r>
    </w:p>
    <w:p>
      <w:r>
        <w:rPr>
          <w:b/>
        </w:rPr>
        <w:t xml:space="preserve">[13:35] ENTREVISTADOR: </w:t>
      </w:r>
      <w:r>
        <w:t>E como você saberia que resolveu?</w:t>
      </w:r>
    </w:p>
    <w:p>
      <w:r>
        <w:rPr>
          <w:b/>
        </w:rPr>
        <w:t xml:space="preserve">[13:40] CLÁUDIA: </w:t>
      </w:r>
      <w:r>
        <w:t>Boa pergunta. Acho que... se a Renata parasse de ficar até mais tarde na semana de inscrição. Ou se o candidato recebesse resposta no mesmo dia. Hoje demora, às vezes dois dias.</w:t>
      </w:r>
    </w:p>
    <w:p>
      <w:r>
        <w:rPr>
          <w:b/>
        </w:rPr>
        <w:t xml:space="preserve">[14:20] ENTREVISTADOR: </w:t>
      </w:r>
      <w:r>
        <w:t>Vocês medem esse tempo de resposta?</w:t>
      </w:r>
    </w:p>
    <w:p>
      <w:r>
        <w:rPr>
          <w:b/>
        </w:rPr>
        <w:t xml:space="preserve">[14:25] CLÁUDIA: </w:t>
      </w:r>
      <w:r>
        <w:t>Não. Não medimos quase nada, para ser honesta. A gente mede matrícula e evasão, porque a diretoria pede. O resto é sensação.</w:t>
      </w:r>
    </w:p>
    <w:p>
      <w:r>
        <w:rPr>
          <w:b/>
        </w:rPr>
        <w:t xml:space="preserve">[15:00] ENTREVISTADOR: </w:t>
      </w:r>
      <w:r>
        <w:t>Falando em evasão. Como está?</w:t>
      </w:r>
    </w:p>
    <w:p>
      <w:r>
        <w:rPr>
          <w:b/>
        </w:rPr>
        <w:t xml:space="preserve">[15:05] CLÁUDIA: </w:t>
      </w:r>
      <w:r>
        <w:t>O segundo módulo é onde perde. Tem uma teoria minha de que é o intervalo. Entre o módulo 1 e o 2 dá três semanas, e a turma esfria. Mas eu nunca provei isso, é teoria.</w:t>
      </w:r>
    </w:p>
    <w:p>
      <w:r>
        <w:rPr>
          <w:b/>
        </w:rPr>
        <w:t xml:space="preserve">[15:48] ENTREVISTADOR: </w:t>
      </w:r>
      <w:r>
        <w:t>O que impediria de provar?</w:t>
      </w:r>
    </w:p>
    <w:p>
      <w:r>
        <w:rPr>
          <w:b/>
        </w:rPr>
        <w:t xml:space="preserve">[15:52] CLÁUDIA: </w:t>
      </w:r>
      <w:r>
        <w:t>Tempo. E, sinceramente, eu não sei bem como faria. Teria que pegar o histórico de várias turmas, ver o intervalo de cada uma e cruzar com a evasão. Está tudo em planilha, mas espalhado.</w:t>
      </w:r>
    </w:p>
    <w:p>
      <w:r>
        <w:rPr>
          <w:b/>
        </w:rPr>
        <w:t xml:space="preserve">[16:40] ENTREVISTADOR: </w:t>
      </w:r>
      <w:r>
        <w:t>Quem mais precisaria estar nessa conversa?</w:t>
      </w:r>
    </w:p>
    <w:p>
      <w:r>
        <w:rPr>
          <w:b/>
        </w:rPr>
        <w:t xml:space="preserve">[16:46] CLÁUDIA: </w:t>
      </w:r>
      <w:r>
        <w:t>A Renata, com certeza, que é quem vive o dia a dia da secretaria. E o Marcelo, do financeiro, que sabe dos números que eu não sei. Mas o Marcelo é difícil, ele acha que tudo isso aqui é perda de tempo. Ele já falou na minha frente que 'papel não paga conta'.</w:t>
      </w:r>
    </w:p>
    <w:p>
      <w:r>
        <w:rPr>
          <w:b/>
        </w:rPr>
        <w:t xml:space="preserve">[17:30] ENTREVISTADOR: </w:t>
      </w:r>
      <w:r>
        <w:t>Como é a relação entre as áreas?</w:t>
      </w:r>
    </w:p>
    <w:p>
      <w:r>
        <w:rPr>
          <w:b/>
        </w:rPr>
        <w:t xml:space="preserve">[17:35] CLÁUDIA: </w:t>
      </w:r>
      <w:r>
        <w:t>Boa no geral. Mas cada uma resolve o seu. O marketing pede a mesma lista de professores umas quatro vezes por ano, porque eles não guardam e a gente também não. Aí a gente monta do zero de novo.</w:t>
      </w:r>
    </w:p>
    <w:p>
      <w:r>
        <w:rPr>
          <w:b/>
        </w:rPr>
        <w:t xml:space="preserve">[18:20] ENTREVISTADOR: </w:t>
      </w:r>
      <w:r>
        <w:t>Quanto tempo leva montar essa lista?</w:t>
      </w:r>
    </w:p>
    <w:p>
      <w:r>
        <w:rPr>
          <w:b/>
        </w:rPr>
        <w:t xml:space="preserve">[18:25] CLÁUDIA: </w:t>
      </w:r>
      <w:r>
        <w:t>Uma tarde, mais ou menos. Quatro vezes por ano, uma tarde. E é sempre a mesma lista, com uma ou duas mudanças.</w:t>
      </w:r>
    </w:p>
    <w:p>
      <w:r>
        <w:rPr>
          <w:b/>
        </w:rPr>
        <w:t xml:space="preserve">[19:00] ENTREVISTADOR: </w:t>
      </w:r>
      <w:r>
        <w:t>Se eu te desse uma pessoa nova na equipe amanhã, quanto tempo até ela ser útil?</w:t>
      </w:r>
    </w:p>
    <w:p>
      <w:r>
        <w:rPr>
          <w:b/>
        </w:rPr>
        <w:t xml:space="preserve">[19:08] CLÁUDIA: </w:t>
      </w:r>
      <w:r>
        <w:t>Três meses. E olhe lá. Porque não tem como ensinar, só dá para ir junto e ir vendo. A Bianca levou isso, e ela é boa.</w:t>
      </w:r>
    </w:p>
    <w:p>
      <w:r>
        <w:rPr>
          <w:b/>
        </w:rPr>
        <w:t xml:space="preserve">[19:50] ENTREVISTADOR: </w:t>
      </w:r>
      <w:r>
        <w:t>Última pergunta. O que você acha que vai acontecer se nada mudar?</w:t>
      </w:r>
    </w:p>
    <w:p>
      <w:r>
        <w:rPr>
          <w:b/>
        </w:rPr>
        <w:t xml:space="preserve">[19:58] CLÁUDIA: </w:t>
      </w:r>
      <w:r>
        <w:t>A gente continua entregando, porque a gente sempre entrega. Mas continua caro do jeito errado: caro em gente cansada. E na hora que alguém sair, a gente descobre o tamanho do buraco.</w:t>
      </w:r>
    </w:p>
    <w:p>
      <w:r>
        <w:rPr>
          <w:b/>
        </w:rPr>
        <w:t xml:space="preserve">[20:40] ENTREVISTADOR: </w:t>
      </w:r>
      <w:r>
        <w:t>Alguma coisa que eu não perguntei e você quer dizer?</w:t>
      </w:r>
    </w:p>
    <w:p>
      <w:r>
        <w:rPr>
          <w:b/>
        </w:rPr>
        <w:t xml:space="preserve">[20:46] CLÁUDIA: </w:t>
      </w:r>
      <w:r>
        <w:t>Só uma. Todo mundo aqui acha que o problema é falta de sistema. Eu acho que é falta de a gente escrever o que a gente já sabe. Não é a mesma coisa.</w:t>
      </w:r>
    </w:p>
    <w:p>
      <w:r>
        <w:rPr>
          <w:b/>
        </w:rPr>
        <w:t xml:space="preserve">[21:20] ENTREVISTADOR: </w:t>
      </w:r>
      <w:r>
        <w:t>Obrigado. É isso.</w:t>
      </w:r>
    </w:p>
    <w:p>
      <w:pPr>
        <w:pStyle w:val="Heading1"/>
      </w:pPr>
      <w:r>
        <w:t>Observação sobre este material</w:t>
      </w:r>
    </w:p>
    <w:p>
      <w:r>
        <w:t>A transcrição está bruta de propósito. Ela contém nome de pessoa, cargo, opinião sobre colega e informação dita em confiança. Tratar isso é a primeira fase do trabalho, não a última.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